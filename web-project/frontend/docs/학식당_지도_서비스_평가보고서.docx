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D4ED8"/>
          <w:sz w:val="44"/>
        </w:rPr>
        <w:t>계명대학교 학식당 지도 서비스</w:t>
        <w:br/>
      </w:r>
      <w:r>
        <w:rPr>
          <w:rFonts w:ascii="맑은 고딕" w:hAnsi="맑은 고딕" w:eastAsia="맑은 고딕"/>
          <w:b/>
          <w:sz w:val="32"/>
        </w:rPr>
        <w:t>프로젝트 코드 평가 및 발표용 설명서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과목: (팀플 과목명 기입)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팀명: (팀명 기입)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작성일: 2026년 5월 30일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대상 파일: Map.jsx, Map_style.css, mapUtils.js, mobile_map.jsx, mobile_map_style.css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프로젝트 개요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본 프로젝트는 계명대학교 캠퍼스 내 4개 학식당(공대 식당, 구바, 신바, 아람관)을 지도 위에 표시하고, 사용자의 현재 GPS 위치에서 선택한 식당까지 보행 경로·소요 시간·거리를 안내하는 웹 애플리케이션이다.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2"/>
        </w:rPr>
        <w:t>한 줄 요약</w:t>
      </w:r>
    </w:p>
    <w:p>
      <w:pPr>
        <w:spacing w:after="160"/>
        <w:ind w:left="567"/>
      </w:pPr>
      <w:r>
        <w:rPr>
          <w:rFonts w:ascii="맑은 고딕" w:hAnsi="맑은 고딕" w:eastAsia="맑은 고딕"/>
          <w:b w:val="0"/>
          <w:i/>
          <w:color w:val="333333"/>
          <w:sz w:val="21"/>
        </w:rPr>
        <w:t>GPS로 내 위치를 잡고, 네이버 지도에 학식당을 표시한 뒤, T-map API로 걸어가는 길을 그려주는 반응형 웹 지도 서비스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2"/>
        </w:rPr>
        <w:t>기술 스택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프론트엔드: React (Create React App)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지도 표시: 네이버 지도 JavaScript API v3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경로 탐색: SK T-map Open API (보행자 경로)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위치 정보: 브라우저 Geolocation API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반응형: 화면 너비 768px 기준 PC/모바일 UI 자동 전환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시스템 아키텍처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애플리케이션은 진입점(index.js)에서 화면 크기에 따라 PC용 Map.jsx 또는 모바일용 mobile_map.jsx를 렌더링한다. 두 컴포넌트는 mapUtils.js의 공통 로직을 공유한다.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파일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규모(약)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index.js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768px 기준 PC/모바일 컴포넌트 분기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31줄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Map.jsx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데스크톱 UI + 지도 상태 관리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235줄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mobile_map.jsx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모바일 UI + 지도 상태 관리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213줄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mapUtils.js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식당 좌표, 마커, T-map 경로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94줄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Map_style.css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PC 레이아웃 + 지도 오버레이 스타일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240줄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mobile_map_style.css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모바일 전용 레이아웃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128줄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2.1 데이터 흐름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1. 위치 획득: navigator.geolocation.getCurrentPosition()으로 GPS 수신. 실패 시 DEFAULT_LOCATION(계명대 근처)으로 대체.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2. 지도 초기화: REACT_APP_NAVER_MAP_CLIENT_ID 환경 변수로 네이버 지도 SDK를 동적 로드 후 지도 생성.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3. 식당 선택: 사이드바(PC) 또는 하단 패널(모바일) 버튼, 또는 지도 마커 클릭.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4. 경로 표시: T-map 보행 API 호출 → GeoJSON 파싱 → Polyline 그리기 → fitBounds()로 화면 맞춤.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파일별 상세 평가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3.1 mapUtils.js — 공통 비즈니스 로직 (★★★★☆)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식당 좌표, GPS 옵션, 줌 레벨 등 상수를 중앙 관리한다. addMyLocationMarker, addCafeteriaMarkers, fetchPedestrianRoute 함수로 PC/모바일에서 재사용한다. InfoWindow HTML은 CSS 클래스(map-info-window)와 연동하여 스타일을 분리하였다.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상수 중앙 관리, 재사용 가능한 함수, GeoJSON 파싱 간결화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개선 여지: T-map API 키 하드코딩 → 환경 변수 분리 필요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개선 여지: API 실패 시 사용자에게 보이는 에러 메시지 추가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3.2 Map.jsx — 데스크톱 UI (★★★★☆)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좌측 30% 사이드바(로고 + 식당 선택)와 우측 70% 지도 영역으로 구성된다. useEffect를 GPS 조회, SDK 로드, 지도 초기화, 리사이즈 4단계로 분리하였다.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openCafeteriaRoute()로 마커·버튼 클릭 로직 통합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useRef로 지도 인스턴스 관리, cleanup으로 메모리 누수 방지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로딩/에러 상태 UI, 「내 위치로 이동」 버튼 제공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개선 여지: mobile_map.jsx와 중복 코드 → 커스텀 Hook 추출 가능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3.3 mobile_map.jsx — 모바일 UI (★★★★☆)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전체 화면 지도 + 하단 플로팅 패널 구조이다. mapUtils.js를 공유하여 데스크톱과 동일한 지도·경로 로직을 사용한다.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MOBILE_FIT_BOUNDS_PADDING(bottom: 240)으로 하단 탭에 가려지지 않게 경로 표시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Map_style.css import로 마커·InfoWindow 스타일 공유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개선 여지: 「내 위치로 이동」 버튼 미구현 (PC 대비 기능 비대칭)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3.4 Map_style.css — 데스크톱 + 지도 오버레이 (★★★★★)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Flexbox 30:70 레이아웃, BEM 유사 네이밍, 선택 상태 시각 피드백(그라데이션 + accent bar), #3b82f6 블루 컬러 시스템 통일.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hover/active transition, 인라인 스타일 제거 후 CSS 클래스화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개선 여지: CSS 변수 도입 시 테마 변경 용이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3.5 mobile_map_style.css — 모바일 전용 (★★★★☆)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position: fixed 풀스크린, backdrop-filter 블러, border-radius: 20px, safe-area-inset-bottom으로 iPhone 노치 대응.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4열 그리드 + 360px 이하 2열 전환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잘된 점: mobile- 접두사로 PC CSS와 네임스페이스 분리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개선 여지: lightskyblue 테두리 → PC와 동일 블루 계열 통일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4. 기술적 특징 (발표 강조 포인트)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4.1 반응형 설계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index.js에서 matchMedia와 change 이벤트로 768px breakpoint를 적용한다. CSS @media만이 아니라 컴포넌트 레벨에서 PC/모바일 UI 구조 자체를 분리하였다.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4.2 관심사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계층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담당 파일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UI·상태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Map.jsx, mobile_map.jsx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지도·API 로직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mapUtils.js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스타일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Map_style.css, mobile_map_style.css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진입점·분기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index.js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4.3 Imperative + Declarative 혼합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React는 선언적 UI(버튼, 사이드바)를, 네이버 지도 SDK는 명령형 API(Marker, Polyline, fitBounds)를 사용한다. useRef로 지도 인스턴스를 직접 제어하는 것은 지도 SDK 연동 프로젝트에서 흔히 쓰는 실용적 패턴이다.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4.4 이중 API 연동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네이버 지도는 한국 지도 타일·좌표계에 최적화되어 표시를, T-map은 보행 경로·거리·시간 데이터를 담당한다. 「지도 표시」와 「경로 계산」을 역할별로 분리한 설계이다.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5. 종합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평가 항목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점수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코멘트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기능 완성도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GPS, 지도, 마커, 경로, 시간/거리 표시 구현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코드 구조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mapUtils 분리, Hooks 활용 양호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UI/UX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PC 사이드바·모바일 플로팅 패널, 선택 상태, 로딩 UI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반응형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breakpoint + 별도 컴포넌트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유지보수성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Map/mobile 중복, API 키 하드코딩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보안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T-map 키 노출, 네이버 키는 env 처리됨</w:t>
            </w:r>
          </w:p>
        </w:tc>
      </w:tr>
    </w:tbl>
    <w:p/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총평: 실제 외부 API 2종 + GPS + 반응형 UI를 연동한 수준으로, 웹 프론트엔드 팀 프로젝트로 충분히 발표·보고 가능한 완성도이다. mapUtils.js로 공통 로직을 추출한 점, 모바일 fitBounds 패딩 조정 등 사용자 경험을 코드로 반영한 부분이 설계 의도를 설명하기 좋다.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6. 보고서·발표용 문단 (복사 가능)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6.1 연구/개발 배경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계명대학교 캠퍼스에는 여러 학식당이 분산되어 있어, 신입생·교환학생 등에게 「어느 식당이 가까운지」 안내하는 도구가 필요하다. 기존 지도 앱은 학교 식당 특화 정보가 부족하므로, 캠퍼스 학식당 전용 지도 서비스를 React 웹 앱으로 구현하였다.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6.2 구현 방법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React 함수형 컴포넌트와 Hooks를 사용하여 UI와 상태를 관리하고, 네이버 지도 JavaScript API로 지도를 렌더링하였다. 사용자 위치는 W3C Geolocation API로 획득하며, 식당까지의 보행 경로는 SK T-map Open API의 Pedestrian Route API를 호출하여 GeoJSON 형태로 받아 지도 위 Polyline으로 시각화하였다. 화면 너비 768px을 기준으로 PC용 사이드바 레이아웃과 모바일용 하단 플로팅 패널 레이아웃을 분리하여 반응형을 구현하였다.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6.3 기대 효과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사용자는 별도 앱 설치 없이 웹 브라우저만으로 현재 위치 기준 학식당 경로를 확인할 수 있다. 소요 시간과 거리 정보를 함께 제공하여 점심 시간 등 제한된 시간 내 식당 선택을 지원한다.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6.4 한계 및 향후 개선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(1) T-map API 키를 환경 변수로 분리하고 백엔드 프록시를 도입하여 키 노출 방지</w:t>
        <w:br/>
        <w:t>(2) useNaverMap 커스텀 Hook으로 PC/모바일 중복 코드 제거</w:t>
        <w:br/>
        <w:t>(3) API 실패 시 사용자-facing 에러 메시지 추가</w:t>
        <w:br/>
        <w:t>(4) 식당 메뉴·운영 시간 등 메타데이터 연동</w:t>
        <w:br/>
        <w:t>(5) PWA 또는 Capacitor로 네이티브 앱 패키징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7. 발표 슬라이드 구성 제안 (5~7분)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1: 문제 정의 — 캠퍼스 학식당 찾기 어려움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2: 솔루션 — GPS + 지도 + 보행 경로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3: 데모 — PC / 모바일 화면 시연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4: 아키텍처 — 컴포넌트·API 구조도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5: 기술 스택 — React, Naver Maps, T-map, Geolocation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6: 코드 구조 — mapUtils 분리, 반응형 분기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슬라이드 7: 한계 &amp; 개선 — API 키, 에러 처리, 기능 확장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8. 데모 시연 시나리오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1. 브라우저에서 localhost:3000 접속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2. 「GPS 확인 중…」→ 지도 로드 확인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3. 「공대 식당」 클릭 → 파란 경로선 + 소요시간/거리 InfoWindow 확인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4. 개발자 도구 모바일 뷰(375px) 전환 → 하단 탭 UI 확인</w:t>
      </w:r>
    </w:p>
    <w:p>
      <w:pPr>
        <w:pStyle w:val="ListBullet"/>
        <w:spacing w:after="60"/>
        <w:ind w:left="283"/>
      </w:pPr>
      <w:r>
        <w:rPr>
          <w:rFonts w:ascii="맑은 고딕" w:hAnsi="맑은 고딕" w:eastAsia="맑은 고딕"/>
          <w:b w:val="0"/>
          <w:sz w:val="21"/>
        </w:rPr>
        <w:t>5. (PC) 「내 위치로 이동」 클릭 → 지도 중심 복귀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